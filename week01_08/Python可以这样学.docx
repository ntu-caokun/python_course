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例1-1 这是一个例题</w:t>
      </w:r>
    </w:p>
    <w:p>
      <w:r>
        <w:t>图2-1 这是一个插图</w:t>
      </w:r>
    </w:p>
    <w:p>
      <w:r>
        <w:t>表3-1 这是一个表格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