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用户的的资料，需要需要用户输入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